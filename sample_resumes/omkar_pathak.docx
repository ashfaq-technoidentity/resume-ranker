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Omkar Pathak</w:t>
      </w:r>
    </w:p>
    <w:p>
      <w:r>
        <w:rPr>
          <w:b/>
        </w:rPr>
        <w:t xml:space="preserve">Email: </w:t>
      </w:r>
      <w:r>
        <w:t>omkarpathak27@gmail.com</w:t>
      </w:r>
    </w:p>
    <w:p>
      <w:r>
        <w:rPr>
          <w:b/>
        </w:rPr>
        <w:t xml:space="preserve">Phone: </w:t>
      </w:r>
      <w:r>
        <w:t>8087996634</w:t>
      </w:r>
    </w:p>
    <w:p>
      <w:r>
        <w:rPr>
          <w:b/>
        </w:rPr>
        <w:t xml:space="preserve">LinkedIn: </w:t>
      </w:r>
      <w:r>
        <w:t>linkedin.com/in/omkarpathak</w:t>
      </w:r>
    </w:p>
    <w:p>
      <w:pPr>
        <w:pStyle w:val="Heading1"/>
      </w:pPr>
      <w:r>
        <w:t>Professional Summary</w:t>
      </w:r>
    </w:p>
    <w:p>
      <w:r>
        <w:t>Software engineer with experience in Python, Django, and data engineering. Led teams and built scalable systems.</w:t>
      </w:r>
    </w:p>
    <w:p>
      <w:pPr>
        <w:pStyle w:val="Heading1"/>
      </w:pPr>
      <w:r>
        <w:t>Skills</w:t>
      </w:r>
    </w:p>
    <w:p>
      <w:r>
        <w:t>Python, Django, Linux, Machine Learning, Data Engineering, SQL, AWS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Manager at Global Tech Solutions</w:t>
      </w:r>
    </w:p>
    <w:p>
      <w:pPr>
        <w:pStyle w:val="ListBullet"/>
      </w:pPr>
      <w:r>
        <w:t>Data Engineer at DataWorks Inc</w:t>
      </w:r>
    </w:p>
    <w:p>
      <w:pPr>
        <w:pStyle w:val="ListBullet"/>
      </w:pPr>
      <w:r>
        <w:t>Software Engineer at StartUp Hub</w:t>
      </w:r>
    </w:p>
    <w:p>
      <w:pPr>
        <w:pStyle w:val="Heading1"/>
      </w:pPr>
      <w:r>
        <w:t>Education</w:t>
      </w:r>
    </w:p>
    <w:p>
      <w:r>
        <w:t>B.E. IN COMPUTER ENGINEERING</w:t>
      </w:r>
    </w:p>
    <w:p>
      <w:r>
        <w:t>Marathwada Mitra Mandal's College of Engineering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